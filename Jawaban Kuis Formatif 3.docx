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5A17B" w14:textId="050C050A" w:rsidR="001B53C7" w:rsidRPr="00705742" w:rsidRDefault="00000000" w:rsidP="00705742">
      <w:pPr>
        <w:jc w:val="center"/>
        <w:rPr>
          <w:lang w:val="sv-SE"/>
        </w:rPr>
      </w:pPr>
      <w:r w:rsidRPr="00705742">
        <w:rPr>
          <w:b/>
          <w:sz w:val="28"/>
          <w:lang w:val="sv-SE"/>
        </w:rPr>
        <w:t>KUIS FORMATIF 3</w:t>
      </w:r>
      <w:r w:rsidRPr="00705742">
        <w:rPr>
          <w:b/>
          <w:sz w:val="28"/>
          <w:lang w:val="sv-SE"/>
        </w:rPr>
        <w:br/>
      </w:r>
    </w:p>
    <w:p w14:paraId="3FF0CEF7" w14:textId="24918519" w:rsidR="001B53C7" w:rsidRPr="00705742" w:rsidRDefault="00000000" w:rsidP="00705742">
      <w:pPr>
        <w:spacing w:after="0"/>
        <w:rPr>
          <w:lang w:val="sv-SE"/>
        </w:rPr>
      </w:pPr>
      <w:r w:rsidRPr="00705742">
        <w:rPr>
          <w:lang w:val="sv-SE"/>
        </w:rPr>
        <w:t>Nama</w:t>
      </w:r>
      <w:r w:rsidR="00705742">
        <w:rPr>
          <w:lang w:val="sv-SE"/>
        </w:rPr>
        <w:tab/>
      </w:r>
      <w:r w:rsidRPr="00705742">
        <w:rPr>
          <w:lang w:val="sv-SE"/>
        </w:rPr>
        <w:t>: Agnia Ul Auliyah</w:t>
      </w:r>
    </w:p>
    <w:p w14:paraId="1440A722" w14:textId="2B34D30E" w:rsidR="001B53C7" w:rsidRDefault="00000000" w:rsidP="00705742">
      <w:pPr>
        <w:spacing w:after="0"/>
        <w:rPr>
          <w:lang w:val="sv-SE"/>
        </w:rPr>
      </w:pPr>
      <w:r w:rsidRPr="00705742">
        <w:rPr>
          <w:lang w:val="sv-SE"/>
        </w:rPr>
        <w:t>NIM</w:t>
      </w:r>
      <w:r w:rsidR="00705742">
        <w:rPr>
          <w:lang w:val="sv-SE"/>
        </w:rPr>
        <w:tab/>
      </w:r>
      <w:r w:rsidRPr="00705742">
        <w:rPr>
          <w:lang w:val="sv-SE"/>
        </w:rPr>
        <w:t>: 2225250081</w:t>
      </w:r>
    </w:p>
    <w:p w14:paraId="1B5F9E2F" w14:textId="32BE4CF0" w:rsidR="00705742" w:rsidRDefault="00705742" w:rsidP="00705742">
      <w:pPr>
        <w:spacing w:after="0"/>
        <w:rPr>
          <w:lang w:val="sv-SE"/>
        </w:rPr>
      </w:pPr>
      <w:r>
        <w:rPr>
          <w:lang w:val="sv-SE"/>
        </w:rPr>
        <w:t>Kelas</w:t>
      </w:r>
      <w:r>
        <w:rPr>
          <w:lang w:val="sv-SE"/>
        </w:rPr>
        <w:tab/>
        <w:t>: 3E</w:t>
      </w:r>
    </w:p>
    <w:p w14:paraId="7CCF5488" w14:textId="77777777" w:rsidR="00705742" w:rsidRPr="00705742" w:rsidRDefault="00705742" w:rsidP="00705742">
      <w:pPr>
        <w:spacing w:after="0"/>
        <w:rPr>
          <w:lang w:val="sv-SE"/>
        </w:rPr>
      </w:pPr>
    </w:p>
    <w:p w14:paraId="0F588F2F" w14:textId="77777777" w:rsidR="001B53C7" w:rsidRPr="00705742" w:rsidRDefault="00000000">
      <w:pPr>
        <w:spacing w:before="100" w:after="40"/>
        <w:rPr>
          <w:lang w:val="sv-SE"/>
        </w:rPr>
      </w:pPr>
      <w:r w:rsidRPr="00705742">
        <w:rPr>
          <w:b/>
          <w:lang w:val="sv-SE"/>
        </w:rPr>
        <w:t>1. Mengapa list lebih tepat daripada banyak variabel terpisah untuk menyimpan 30 nilai?</w:t>
      </w:r>
    </w:p>
    <w:p w14:paraId="5379AAA8" w14:textId="77777777" w:rsidR="001B53C7" w:rsidRPr="00705742" w:rsidRDefault="00000000">
      <w:pPr>
        <w:spacing w:after="80"/>
        <w:ind w:left="360"/>
        <w:rPr>
          <w:lang w:val="sv-SE"/>
        </w:rPr>
      </w:pPr>
      <w:r w:rsidRPr="00705742">
        <w:rPr>
          <w:lang w:val="sv-SE"/>
        </w:rPr>
        <w:t>Karena list dapat menyimpan banyak nilai dalam satu variabel sehingga lebih mudah dikelola dan diolah.</w:t>
      </w:r>
    </w:p>
    <w:p w14:paraId="7D94CBCA" w14:textId="77777777" w:rsidR="001B53C7" w:rsidRPr="00705742" w:rsidRDefault="00000000">
      <w:pPr>
        <w:spacing w:before="100" w:after="40"/>
        <w:rPr>
          <w:lang w:val="sv-SE"/>
        </w:rPr>
      </w:pPr>
      <w:r w:rsidRPr="00705742">
        <w:rPr>
          <w:b/>
          <w:lang w:val="sv-SE"/>
        </w:rPr>
        <w:t>2. Berapa indeks elemen pertama pada list Python?</w:t>
      </w:r>
    </w:p>
    <w:p w14:paraId="505AFFA4" w14:textId="77777777" w:rsidR="001B53C7" w:rsidRPr="00705742" w:rsidRDefault="00000000">
      <w:pPr>
        <w:spacing w:after="80"/>
        <w:ind w:left="360"/>
        <w:rPr>
          <w:lang w:val="sv-SE"/>
        </w:rPr>
      </w:pPr>
      <w:r w:rsidRPr="00705742">
        <w:rPr>
          <w:lang w:val="sv-SE"/>
        </w:rPr>
        <w:t>Indeks elemen pertama adalah 0.</w:t>
      </w:r>
    </w:p>
    <w:p w14:paraId="4E0E08C6" w14:textId="77777777" w:rsidR="001B53C7" w:rsidRPr="00705742" w:rsidRDefault="00000000">
      <w:pPr>
        <w:spacing w:before="100" w:after="40"/>
        <w:rPr>
          <w:lang w:val="sv-SE"/>
        </w:rPr>
      </w:pPr>
      <w:r w:rsidRPr="00705742">
        <w:rPr>
          <w:b/>
          <w:lang w:val="sv-SE"/>
        </w:rPr>
        <w:t>3. Apa arti indeks -1?</w:t>
      </w:r>
    </w:p>
    <w:p w14:paraId="0B7377BD" w14:textId="77777777" w:rsidR="001B53C7" w:rsidRPr="00705742" w:rsidRDefault="00000000">
      <w:pPr>
        <w:spacing w:after="80"/>
        <w:ind w:left="360"/>
        <w:rPr>
          <w:lang w:val="sv-SE"/>
        </w:rPr>
      </w:pPr>
      <w:r w:rsidRPr="00705742">
        <w:rPr>
          <w:lang w:val="sv-SE"/>
        </w:rPr>
        <w:t>Indeks -1 digunakan untuk mengakses elemen terakhir pada list.</w:t>
      </w:r>
    </w:p>
    <w:p w14:paraId="67C53F09" w14:textId="77777777" w:rsidR="001B53C7" w:rsidRPr="00705742" w:rsidRDefault="00000000">
      <w:pPr>
        <w:spacing w:before="100" w:after="40"/>
        <w:rPr>
          <w:lang w:val="sv-SE"/>
        </w:rPr>
      </w:pPr>
      <w:r w:rsidRPr="00705742">
        <w:rPr>
          <w:b/>
          <w:lang w:val="sv-SE"/>
        </w:rPr>
        <w:t>4. Apa hasil [10, 20, 30, 40][1:3]?</w:t>
      </w:r>
    </w:p>
    <w:p w14:paraId="15103103" w14:textId="77777777" w:rsidR="001B53C7" w:rsidRPr="00705742" w:rsidRDefault="00000000">
      <w:pPr>
        <w:spacing w:after="80"/>
        <w:ind w:left="360"/>
        <w:rPr>
          <w:lang w:val="sv-SE"/>
        </w:rPr>
      </w:pPr>
      <w:r w:rsidRPr="00705742">
        <w:rPr>
          <w:lang w:val="sv-SE"/>
        </w:rPr>
        <w:t>Hasilnya adalah [20, 30], karena slicing mengambil elemen mulai dari indeks 1 sampai sebelum indeks 3.</w:t>
      </w:r>
    </w:p>
    <w:p w14:paraId="2934F36B" w14:textId="77777777" w:rsidR="001B53C7" w:rsidRPr="00705742" w:rsidRDefault="00000000">
      <w:pPr>
        <w:spacing w:before="100" w:after="40"/>
        <w:rPr>
          <w:lang w:val="sv-SE"/>
        </w:rPr>
      </w:pPr>
      <w:r w:rsidRPr="00705742">
        <w:rPr>
          <w:b/>
          <w:lang w:val="sv-SE"/>
        </w:rPr>
        <w:t>5. Apa perbedaan append dan insert?</w:t>
      </w:r>
    </w:p>
    <w:p w14:paraId="6F6B139B" w14:textId="77777777" w:rsidR="001B53C7" w:rsidRPr="00705742" w:rsidRDefault="00000000">
      <w:pPr>
        <w:spacing w:after="80"/>
        <w:ind w:left="360"/>
        <w:rPr>
          <w:lang w:val="sv-SE"/>
        </w:rPr>
      </w:pPr>
      <w:r w:rsidRPr="00705742">
        <w:rPr>
          <w:lang w:val="sv-SE"/>
        </w:rPr>
        <w:t>append() menambahkan elemen di akhir list, sedangkan insert() menambahkan elemen pada indeks atau posisi tertentu.</w:t>
      </w:r>
    </w:p>
    <w:p w14:paraId="79DC02F0" w14:textId="77777777" w:rsidR="001B53C7" w:rsidRPr="00705742" w:rsidRDefault="00000000">
      <w:pPr>
        <w:spacing w:before="100" w:after="40"/>
        <w:rPr>
          <w:lang w:val="sv-SE"/>
        </w:rPr>
      </w:pPr>
      <w:r w:rsidRPr="00705742">
        <w:rPr>
          <w:b/>
          <w:lang w:val="sv-SE"/>
        </w:rPr>
        <w:t>6. Apa risiko mengakses indeks yang tidak ada?</w:t>
      </w:r>
    </w:p>
    <w:p w14:paraId="0869A51B" w14:textId="77777777" w:rsidR="001B53C7" w:rsidRPr="00705742" w:rsidRDefault="00000000">
      <w:pPr>
        <w:spacing w:after="80"/>
        <w:ind w:left="360"/>
        <w:rPr>
          <w:lang w:val="sv-SE"/>
        </w:rPr>
      </w:pPr>
      <w:r w:rsidRPr="00705742">
        <w:rPr>
          <w:lang w:val="sv-SE"/>
        </w:rPr>
        <w:t>Program akan menghasilkan error IndexError.</w:t>
      </w:r>
    </w:p>
    <w:p w14:paraId="57EFB048" w14:textId="77777777" w:rsidR="001B53C7" w:rsidRPr="00705742" w:rsidRDefault="00000000">
      <w:pPr>
        <w:spacing w:before="100" w:after="40"/>
        <w:rPr>
          <w:lang w:val="sv-SE"/>
        </w:rPr>
      </w:pPr>
      <w:r w:rsidRPr="00705742">
        <w:rPr>
          <w:b/>
          <w:lang w:val="sv-SE"/>
        </w:rPr>
        <w:t>7. Fungsi apa yang digunakan untuk menghitung banyak elemen list?</w:t>
      </w:r>
    </w:p>
    <w:p w14:paraId="214AB232" w14:textId="77777777" w:rsidR="001B53C7" w:rsidRPr="00705742" w:rsidRDefault="00000000">
      <w:pPr>
        <w:spacing w:after="80"/>
        <w:ind w:left="360"/>
        <w:rPr>
          <w:lang w:val="sv-SE"/>
        </w:rPr>
      </w:pPr>
      <w:r w:rsidRPr="00705742">
        <w:rPr>
          <w:lang w:val="sv-SE"/>
        </w:rPr>
        <w:t>Fungsi len().</w:t>
      </w:r>
    </w:p>
    <w:p w14:paraId="49A2DB31" w14:textId="77777777" w:rsidR="001B53C7" w:rsidRPr="00705742" w:rsidRDefault="00000000">
      <w:pPr>
        <w:spacing w:before="100" w:after="40"/>
        <w:rPr>
          <w:lang w:val="sv-SE"/>
        </w:rPr>
      </w:pPr>
      <w:r w:rsidRPr="00705742">
        <w:rPr>
          <w:b/>
          <w:lang w:val="sv-SE"/>
        </w:rPr>
        <w:t>8. Bagaimana menghitung rata-rata list numerik dengan sum dan len?</w:t>
      </w:r>
    </w:p>
    <w:p w14:paraId="07BFB508" w14:textId="77777777" w:rsidR="001B53C7" w:rsidRPr="00705742" w:rsidRDefault="00000000">
      <w:pPr>
        <w:spacing w:after="80"/>
        <w:ind w:left="360"/>
        <w:rPr>
          <w:lang w:val="sv-SE"/>
        </w:rPr>
      </w:pPr>
      <w:r w:rsidRPr="00705742">
        <w:rPr>
          <w:lang w:val="sv-SE"/>
        </w:rPr>
        <w:t>Dengan membagi jumlah seluruh elemen dengan banyaknya elemen, yaitu sum(nilai) / len(nilai).</w:t>
      </w:r>
    </w:p>
    <w:p w14:paraId="6090994B" w14:textId="77777777" w:rsidR="001B53C7" w:rsidRPr="00705742" w:rsidRDefault="00000000">
      <w:pPr>
        <w:spacing w:before="100" w:after="40"/>
        <w:rPr>
          <w:lang w:val="sv-SE"/>
        </w:rPr>
      </w:pPr>
      <w:r w:rsidRPr="00705742">
        <w:rPr>
          <w:b/>
          <w:lang w:val="sv-SE"/>
        </w:rPr>
        <w:t>9. Mengapa list kosong perlu diperiksa sebelum pembagian?</w:t>
      </w:r>
    </w:p>
    <w:p w14:paraId="2655C497" w14:textId="77777777" w:rsidR="001B53C7" w:rsidRPr="00705742" w:rsidRDefault="00000000">
      <w:pPr>
        <w:spacing w:after="80"/>
        <w:ind w:left="360"/>
        <w:rPr>
          <w:lang w:val="sv-SE"/>
        </w:rPr>
      </w:pPr>
      <w:r w:rsidRPr="00705742">
        <w:rPr>
          <w:lang w:val="sv-SE"/>
        </w:rPr>
        <w:t>Karena jika panjang list adalah 0, pembagian akan menyebabkan ZeroDivisionError.</w:t>
      </w:r>
    </w:p>
    <w:p w14:paraId="43638F60" w14:textId="77777777" w:rsidR="001B53C7" w:rsidRDefault="00000000">
      <w:pPr>
        <w:spacing w:before="100" w:after="40"/>
      </w:pPr>
      <w:r>
        <w:rPr>
          <w:b/>
        </w:rPr>
        <w:t>10. Apa perintah yang digunakan untuk mengirim commit lokal ke GitHub?</w:t>
      </w:r>
    </w:p>
    <w:p w14:paraId="5D802A65" w14:textId="77777777" w:rsidR="001B53C7" w:rsidRDefault="00000000">
      <w:pPr>
        <w:spacing w:after="80"/>
        <w:ind w:left="360"/>
      </w:pPr>
      <w:r>
        <w:t>Perintah git push, contohnya: git push -u origin master.</w:t>
      </w:r>
    </w:p>
    <w:sectPr w:rsidR="001B53C7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318000">
    <w:abstractNumId w:val="8"/>
  </w:num>
  <w:num w:numId="2" w16cid:durableId="1609701149">
    <w:abstractNumId w:val="6"/>
  </w:num>
  <w:num w:numId="3" w16cid:durableId="1217428000">
    <w:abstractNumId w:val="5"/>
  </w:num>
  <w:num w:numId="4" w16cid:durableId="311256981">
    <w:abstractNumId w:val="4"/>
  </w:num>
  <w:num w:numId="5" w16cid:durableId="1343169810">
    <w:abstractNumId w:val="7"/>
  </w:num>
  <w:num w:numId="6" w16cid:durableId="802501836">
    <w:abstractNumId w:val="3"/>
  </w:num>
  <w:num w:numId="7" w16cid:durableId="395207651">
    <w:abstractNumId w:val="2"/>
  </w:num>
  <w:num w:numId="8" w16cid:durableId="615059163">
    <w:abstractNumId w:val="1"/>
  </w:num>
  <w:num w:numId="9" w16cid:durableId="1041519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3C7"/>
    <w:rsid w:val="0029639D"/>
    <w:rsid w:val="00326F90"/>
    <w:rsid w:val="00705742"/>
    <w:rsid w:val="00AA1D8D"/>
    <w:rsid w:val="00B47730"/>
    <w:rsid w:val="00CB0664"/>
    <w:rsid w:val="00E738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B4800A"/>
  <w14:defaultImageDpi w14:val="300"/>
  <w15:docId w15:val="{CA73C3D6-7B24-4BAC-8106-C9C0A0CE0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Agnia Ul Auliyah</cp:lastModifiedBy>
  <cp:revision>2</cp:revision>
  <dcterms:created xsi:type="dcterms:W3CDTF">2013-12-23T23:15:00Z</dcterms:created>
  <dcterms:modified xsi:type="dcterms:W3CDTF">2026-10-20T12:44:00Z</dcterms:modified>
  <cp:category/>
</cp:coreProperties>
</file>